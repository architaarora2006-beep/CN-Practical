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COMPUTER NETWORKS PRACTICAL FILE</w:t>
      </w:r>
    </w:p>
    <w:p>
      <w:pPr>
        <w:jc w:val="center"/>
      </w:pPr>
      <w:r>
        <w:rPr>
          <w:b/>
          <w:sz w:val="28"/>
        </w:rPr>
        <w:t>Practical 15 &amp; 16</w:t>
      </w:r>
    </w:p>
    <w:p>
      <w:r>
        <w:t>Student Name: Archita Arora</w:t>
      </w:r>
    </w:p>
    <w:p>
      <w:r>
        <w:t>Registration Number: RA2411003030275</w:t>
      </w:r>
    </w:p>
    <w:p>
      <w:r>
        <w:t>Subject: Computer Networks</w:t>
      </w:r>
    </w:p>
    <w:p>
      <w:r>
        <w:t>Software Used: Cisco Packet Tracer</w:t>
      </w:r>
    </w:p>
    <w:p>
      <w:pPr>
        <w:pStyle w:val="Heading1"/>
      </w:pPr>
      <w:r>
        <w:t>Practical 15: Configuration and Verification of RIPv2</w:t>
      </w:r>
    </w:p>
    <w:p>
      <w:pPr>
        <w:pStyle w:val="Heading2"/>
      </w:pPr>
      <w:r>
        <w:t>1. Aim</w:t>
      </w:r>
    </w:p>
    <w:p>
      <w:r>
        <w:t>To configure RIPv2 dynamic routing on three routers and verify communication between different LANs using a classless VLSM-based addressing scheme.</w:t>
      </w:r>
    </w:p>
    <w:p>
      <w:pPr>
        <w:pStyle w:val="Heading2"/>
      </w:pPr>
      <w:r>
        <w:t>2. Network Topology</w:t>
      </w:r>
    </w:p>
    <w:p>
      <w:r>
        <w:t>The network consists of three routers connected through two serial links. Each router provides connectivity to one local PC/LAN.</w:t>
      </w:r>
    </w:p>
    <w:p>
      <w:pPr>
        <w:pStyle w:val="ListBullet"/>
      </w:pPr>
      <w:r>
        <w:t>PC0 → R0 FastEthernet2/0</w:t>
      </w:r>
    </w:p>
    <w:p>
      <w:pPr>
        <w:pStyle w:val="ListBullet"/>
      </w:pPr>
      <w:r>
        <w:t>R0 Serial0/0 → R1 Serial1/0</w:t>
      </w:r>
    </w:p>
    <w:p>
      <w:pPr>
        <w:pStyle w:val="ListBullet"/>
      </w:pPr>
      <w:r>
        <w:t>PC2 → R1 FastEthernet2/0</w:t>
      </w:r>
    </w:p>
    <w:p>
      <w:pPr>
        <w:pStyle w:val="ListBullet"/>
      </w:pPr>
      <w:r>
        <w:t>R1 Serial0/0 → R2 Serial1/0</w:t>
      </w:r>
    </w:p>
    <w:p>
      <w:pPr>
        <w:pStyle w:val="ListBullet"/>
      </w:pPr>
      <w:r>
        <w:t>PC4 → R2 FastEthernet2/0</w:t>
      </w:r>
    </w:p>
    <w:p>
      <w:r>
        <w:t>Note: The interface names may vary according to the router model selected in Packet Tracer. The DCE side of each serial connection should be identified before applying the clock rate.</w:t>
      </w:r>
    </w:p>
    <w:p>
      <w:pPr>
        <w:pStyle w:val="Heading2"/>
      </w:pPr>
      <w:r>
        <w:t>3. IP Addressing Scheme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8"/>
              </w:rPr>
              <w:t>Device</w:t>
            </w:r>
          </w:p>
        </w:tc>
        <w:tc>
          <w:tcPr>
            <w:tcW w:type="dxa" w:w="1440"/>
          </w:tcPr>
          <w:p>
            <w:r>
              <w:rPr>
                <w:sz w:val="18"/>
              </w:rPr>
              <w:t>Interface</w:t>
            </w:r>
          </w:p>
        </w:tc>
        <w:tc>
          <w:tcPr>
            <w:tcW w:type="dxa" w:w="1440"/>
          </w:tcPr>
          <w:p>
            <w:r>
              <w:rPr>
                <w:sz w:val="18"/>
              </w:rPr>
              <w:t>IP Address</w:t>
            </w:r>
          </w:p>
        </w:tc>
        <w:tc>
          <w:tcPr>
            <w:tcW w:type="dxa" w:w="1440"/>
          </w:tcPr>
          <w:p>
            <w:r>
              <w:rPr>
                <w:sz w:val="18"/>
              </w:rPr>
              <w:t>Subnet Mask</w:t>
            </w:r>
          </w:p>
        </w:tc>
        <w:tc>
          <w:tcPr>
            <w:tcW w:type="dxa" w:w="1440"/>
          </w:tcPr>
          <w:p>
            <w:r>
              <w:rPr>
                <w:sz w:val="18"/>
              </w:rPr>
              <w:t>Prefix</w:t>
            </w:r>
          </w:p>
        </w:tc>
        <w:tc>
          <w:tcPr>
            <w:tcW w:type="dxa" w:w="1440"/>
          </w:tcPr>
          <w:p>
            <w:r>
              <w:rPr>
                <w:sz w:val="18"/>
              </w:rPr>
              <w:t>Gateway</w:t>
            </w:r>
          </w:p>
        </w:tc>
      </w:tr>
      <w:tr>
        <w:tc>
          <w:tcPr>
            <w:tcW w:type="dxa" w:w="1440"/>
          </w:tcPr>
          <w:p>
            <w:r>
              <w:rPr>
                <w:sz w:val="18"/>
              </w:rPr>
              <w:t>R0</w:t>
            </w:r>
          </w:p>
        </w:tc>
        <w:tc>
          <w:tcPr>
            <w:tcW w:type="dxa" w:w="1440"/>
          </w:tcPr>
          <w:p>
            <w:r>
              <w:rPr>
                <w:sz w:val="18"/>
              </w:rPr>
              <w:t>FastEthernet2/0</w:t>
            </w:r>
          </w:p>
        </w:tc>
        <w:tc>
          <w:tcPr>
            <w:tcW w:type="dxa" w:w="1440"/>
          </w:tcPr>
          <w:p>
            <w:r>
              <w:rPr>
                <w:sz w:val="18"/>
              </w:rPr>
              <w:t>192.168.10.1</w:t>
            </w:r>
          </w:p>
        </w:tc>
        <w:tc>
          <w:tcPr>
            <w:tcW w:type="dxa" w:w="1440"/>
          </w:tcPr>
          <w:p>
            <w:r>
              <w:rPr>
                <w:sz w:val="18"/>
              </w:rPr>
              <w:t>255.255.255.224</w:t>
            </w:r>
          </w:p>
        </w:tc>
        <w:tc>
          <w:tcPr>
            <w:tcW w:type="dxa" w:w="1440"/>
          </w:tcPr>
          <w:p>
            <w:r>
              <w:rPr>
                <w:sz w:val="18"/>
              </w:rPr>
              <w:t>/27</w:t>
            </w:r>
          </w:p>
        </w:tc>
        <w:tc>
          <w:tcPr>
            <w:tcW w:type="dxa" w:w="1440"/>
          </w:tcPr>
          <w:p>
            <w:r>
              <w:rPr>
                <w:sz w:val="18"/>
              </w:rPr>
              <w:t>—</w:t>
            </w:r>
          </w:p>
        </w:tc>
      </w:tr>
      <w:tr>
        <w:tc>
          <w:tcPr>
            <w:tcW w:type="dxa" w:w="1440"/>
          </w:tcPr>
          <w:p>
            <w:r>
              <w:rPr>
                <w:sz w:val="18"/>
              </w:rPr>
              <w:t>R0</w:t>
            </w:r>
          </w:p>
        </w:tc>
        <w:tc>
          <w:tcPr>
            <w:tcW w:type="dxa" w:w="1440"/>
          </w:tcPr>
          <w:p>
            <w:r>
              <w:rPr>
                <w:sz w:val="18"/>
              </w:rPr>
              <w:t>Serial0/0</w:t>
            </w:r>
          </w:p>
        </w:tc>
        <w:tc>
          <w:tcPr>
            <w:tcW w:type="dxa" w:w="1440"/>
          </w:tcPr>
          <w:p>
            <w:r>
              <w:rPr>
                <w:sz w:val="18"/>
              </w:rPr>
              <w:t>192.168.10.97</w:t>
            </w:r>
          </w:p>
        </w:tc>
        <w:tc>
          <w:tcPr>
            <w:tcW w:type="dxa" w:w="1440"/>
          </w:tcPr>
          <w:p>
            <w:r>
              <w:rPr>
                <w:sz w:val="18"/>
              </w:rPr>
              <w:t>255.255.255.252</w:t>
            </w:r>
          </w:p>
        </w:tc>
        <w:tc>
          <w:tcPr>
            <w:tcW w:type="dxa" w:w="1440"/>
          </w:tcPr>
          <w:p>
            <w:r>
              <w:rPr>
                <w:sz w:val="18"/>
              </w:rPr>
              <w:t>/30</w:t>
            </w:r>
          </w:p>
        </w:tc>
        <w:tc>
          <w:tcPr>
            <w:tcW w:type="dxa" w:w="1440"/>
          </w:tcPr>
          <w:p>
            <w:r>
              <w:rPr>
                <w:sz w:val="18"/>
              </w:rPr>
              <w:t>—</w:t>
            </w:r>
          </w:p>
        </w:tc>
      </w:tr>
      <w:tr>
        <w:tc>
          <w:tcPr>
            <w:tcW w:type="dxa" w:w="1440"/>
          </w:tcPr>
          <w:p>
            <w:r>
              <w:rPr>
                <w:sz w:val="18"/>
              </w:rPr>
              <w:t>R1</w:t>
            </w:r>
          </w:p>
        </w:tc>
        <w:tc>
          <w:tcPr>
            <w:tcW w:type="dxa" w:w="1440"/>
          </w:tcPr>
          <w:p>
            <w:r>
              <w:rPr>
                <w:sz w:val="18"/>
              </w:rPr>
              <w:t>FastEthernet2/0</w:t>
            </w:r>
          </w:p>
        </w:tc>
        <w:tc>
          <w:tcPr>
            <w:tcW w:type="dxa" w:w="1440"/>
          </w:tcPr>
          <w:p>
            <w:r>
              <w:rPr>
                <w:sz w:val="18"/>
              </w:rPr>
              <w:t>192.168.10.33</w:t>
            </w:r>
          </w:p>
        </w:tc>
        <w:tc>
          <w:tcPr>
            <w:tcW w:type="dxa" w:w="1440"/>
          </w:tcPr>
          <w:p>
            <w:r>
              <w:rPr>
                <w:sz w:val="18"/>
              </w:rPr>
              <w:t>255.255.255.224</w:t>
            </w:r>
          </w:p>
        </w:tc>
        <w:tc>
          <w:tcPr>
            <w:tcW w:type="dxa" w:w="1440"/>
          </w:tcPr>
          <w:p>
            <w:r>
              <w:rPr>
                <w:sz w:val="18"/>
              </w:rPr>
              <w:t>/27</w:t>
            </w:r>
          </w:p>
        </w:tc>
        <w:tc>
          <w:tcPr>
            <w:tcW w:type="dxa" w:w="1440"/>
          </w:tcPr>
          <w:p>
            <w:r>
              <w:rPr>
                <w:sz w:val="18"/>
              </w:rPr>
              <w:t>—</w:t>
            </w:r>
          </w:p>
        </w:tc>
      </w:tr>
      <w:tr>
        <w:tc>
          <w:tcPr>
            <w:tcW w:type="dxa" w:w="1440"/>
          </w:tcPr>
          <w:p>
            <w:r>
              <w:rPr>
                <w:sz w:val="18"/>
              </w:rPr>
              <w:t>R1</w:t>
            </w:r>
          </w:p>
        </w:tc>
        <w:tc>
          <w:tcPr>
            <w:tcW w:type="dxa" w:w="1440"/>
          </w:tcPr>
          <w:p>
            <w:r>
              <w:rPr>
                <w:sz w:val="18"/>
              </w:rPr>
              <w:t>Serial1/0</w:t>
            </w:r>
          </w:p>
        </w:tc>
        <w:tc>
          <w:tcPr>
            <w:tcW w:type="dxa" w:w="1440"/>
          </w:tcPr>
          <w:p>
            <w:r>
              <w:rPr>
                <w:sz w:val="18"/>
              </w:rPr>
              <w:t>192.168.10.98</w:t>
            </w:r>
          </w:p>
        </w:tc>
        <w:tc>
          <w:tcPr>
            <w:tcW w:type="dxa" w:w="1440"/>
          </w:tcPr>
          <w:p>
            <w:r>
              <w:rPr>
                <w:sz w:val="18"/>
              </w:rPr>
              <w:t>255.255.255.252</w:t>
            </w:r>
          </w:p>
        </w:tc>
        <w:tc>
          <w:tcPr>
            <w:tcW w:type="dxa" w:w="1440"/>
          </w:tcPr>
          <w:p>
            <w:r>
              <w:rPr>
                <w:sz w:val="18"/>
              </w:rPr>
              <w:t>/30</w:t>
            </w:r>
          </w:p>
        </w:tc>
        <w:tc>
          <w:tcPr>
            <w:tcW w:type="dxa" w:w="1440"/>
          </w:tcPr>
          <w:p>
            <w:r>
              <w:rPr>
                <w:sz w:val="18"/>
              </w:rPr>
              <w:t>—</w:t>
            </w:r>
          </w:p>
        </w:tc>
      </w:tr>
      <w:tr>
        <w:tc>
          <w:tcPr>
            <w:tcW w:type="dxa" w:w="1440"/>
          </w:tcPr>
          <w:p>
            <w:r>
              <w:rPr>
                <w:sz w:val="18"/>
              </w:rPr>
              <w:t>R1</w:t>
            </w:r>
          </w:p>
        </w:tc>
        <w:tc>
          <w:tcPr>
            <w:tcW w:type="dxa" w:w="1440"/>
          </w:tcPr>
          <w:p>
            <w:r>
              <w:rPr>
                <w:sz w:val="18"/>
              </w:rPr>
              <w:t>Serial0/0</w:t>
            </w:r>
          </w:p>
        </w:tc>
        <w:tc>
          <w:tcPr>
            <w:tcW w:type="dxa" w:w="1440"/>
          </w:tcPr>
          <w:p>
            <w:r>
              <w:rPr>
                <w:sz w:val="18"/>
              </w:rPr>
              <w:t>192.168.10.101</w:t>
            </w:r>
          </w:p>
        </w:tc>
        <w:tc>
          <w:tcPr>
            <w:tcW w:type="dxa" w:w="1440"/>
          </w:tcPr>
          <w:p>
            <w:r>
              <w:rPr>
                <w:sz w:val="18"/>
              </w:rPr>
              <w:t>255.255.255.252</w:t>
            </w:r>
          </w:p>
        </w:tc>
        <w:tc>
          <w:tcPr>
            <w:tcW w:type="dxa" w:w="1440"/>
          </w:tcPr>
          <w:p>
            <w:r>
              <w:rPr>
                <w:sz w:val="18"/>
              </w:rPr>
              <w:t>/30</w:t>
            </w:r>
          </w:p>
        </w:tc>
        <w:tc>
          <w:tcPr>
            <w:tcW w:type="dxa" w:w="1440"/>
          </w:tcPr>
          <w:p>
            <w:r>
              <w:rPr>
                <w:sz w:val="18"/>
              </w:rPr>
              <w:t>—</w:t>
            </w:r>
          </w:p>
        </w:tc>
      </w:tr>
      <w:tr>
        <w:tc>
          <w:tcPr>
            <w:tcW w:type="dxa" w:w="1440"/>
          </w:tcPr>
          <w:p>
            <w:r>
              <w:rPr>
                <w:sz w:val="18"/>
              </w:rPr>
              <w:t>R2</w:t>
            </w:r>
          </w:p>
        </w:tc>
        <w:tc>
          <w:tcPr>
            <w:tcW w:type="dxa" w:w="1440"/>
          </w:tcPr>
          <w:p>
            <w:r>
              <w:rPr>
                <w:sz w:val="18"/>
              </w:rPr>
              <w:t>FastEthernet2/0</w:t>
            </w:r>
          </w:p>
        </w:tc>
        <w:tc>
          <w:tcPr>
            <w:tcW w:type="dxa" w:w="1440"/>
          </w:tcPr>
          <w:p>
            <w:r>
              <w:rPr>
                <w:sz w:val="18"/>
              </w:rPr>
              <w:t>192.168.10.65</w:t>
            </w:r>
          </w:p>
        </w:tc>
        <w:tc>
          <w:tcPr>
            <w:tcW w:type="dxa" w:w="1440"/>
          </w:tcPr>
          <w:p>
            <w:r>
              <w:rPr>
                <w:sz w:val="18"/>
              </w:rPr>
              <w:t>255.255.255.224</w:t>
            </w:r>
          </w:p>
        </w:tc>
        <w:tc>
          <w:tcPr>
            <w:tcW w:type="dxa" w:w="1440"/>
          </w:tcPr>
          <w:p>
            <w:r>
              <w:rPr>
                <w:sz w:val="18"/>
              </w:rPr>
              <w:t>/27</w:t>
            </w:r>
          </w:p>
        </w:tc>
        <w:tc>
          <w:tcPr>
            <w:tcW w:type="dxa" w:w="1440"/>
          </w:tcPr>
          <w:p>
            <w:r>
              <w:rPr>
                <w:sz w:val="18"/>
              </w:rPr>
              <w:t>—</w:t>
            </w:r>
          </w:p>
        </w:tc>
      </w:tr>
      <w:tr>
        <w:tc>
          <w:tcPr>
            <w:tcW w:type="dxa" w:w="1440"/>
          </w:tcPr>
          <w:p>
            <w:r>
              <w:rPr>
                <w:sz w:val="18"/>
              </w:rPr>
              <w:t>R2</w:t>
            </w:r>
          </w:p>
        </w:tc>
        <w:tc>
          <w:tcPr>
            <w:tcW w:type="dxa" w:w="1440"/>
          </w:tcPr>
          <w:p>
            <w:r>
              <w:rPr>
                <w:sz w:val="18"/>
              </w:rPr>
              <w:t>Serial1/0</w:t>
            </w:r>
          </w:p>
        </w:tc>
        <w:tc>
          <w:tcPr>
            <w:tcW w:type="dxa" w:w="1440"/>
          </w:tcPr>
          <w:p>
            <w:r>
              <w:rPr>
                <w:sz w:val="18"/>
              </w:rPr>
              <w:t>192.168.10.102</w:t>
            </w:r>
          </w:p>
        </w:tc>
        <w:tc>
          <w:tcPr>
            <w:tcW w:type="dxa" w:w="1440"/>
          </w:tcPr>
          <w:p>
            <w:r>
              <w:rPr>
                <w:sz w:val="18"/>
              </w:rPr>
              <w:t>255.255.255.252</w:t>
            </w:r>
          </w:p>
        </w:tc>
        <w:tc>
          <w:tcPr>
            <w:tcW w:type="dxa" w:w="1440"/>
          </w:tcPr>
          <w:p>
            <w:r>
              <w:rPr>
                <w:sz w:val="18"/>
              </w:rPr>
              <w:t>/30</w:t>
            </w:r>
          </w:p>
        </w:tc>
        <w:tc>
          <w:tcPr>
            <w:tcW w:type="dxa" w:w="1440"/>
          </w:tcPr>
          <w:p>
            <w:r>
              <w:rPr>
                <w:sz w:val="18"/>
              </w:rPr>
              <w:t>—</w:t>
            </w:r>
          </w:p>
        </w:tc>
      </w:tr>
      <w:tr>
        <w:tc>
          <w:tcPr>
            <w:tcW w:type="dxa" w:w="1440"/>
          </w:tcPr>
          <w:p>
            <w:r>
              <w:rPr>
                <w:sz w:val="18"/>
              </w:rPr>
              <w:t>PC0</w:t>
            </w:r>
          </w:p>
        </w:tc>
        <w:tc>
          <w:tcPr>
            <w:tcW w:type="dxa" w:w="1440"/>
          </w:tcPr>
          <w:p>
            <w:r>
              <w:rPr>
                <w:sz w:val="18"/>
              </w:rPr>
              <w:t>FastEthernet0</w:t>
            </w:r>
          </w:p>
        </w:tc>
        <w:tc>
          <w:tcPr>
            <w:tcW w:type="dxa" w:w="1440"/>
          </w:tcPr>
          <w:p>
            <w:r>
              <w:rPr>
                <w:sz w:val="18"/>
              </w:rPr>
              <w:t>192.168.10.2</w:t>
            </w:r>
          </w:p>
        </w:tc>
        <w:tc>
          <w:tcPr>
            <w:tcW w:type="dxa" w:w="1440"/>
          </w:tcPr>
          <w:p>
            <w:r>
              <w:rPr>
                <w:sz w:val="18"/>
              </w:rPr>
              <w:t>255.255.255.224</w:t>
            </w:r>
          </w:p>
        </w:tc>
        <w:tc>
          <w:tcPr>
            <w:tcW w:type="dxa" w:w="1440"/>
          </w:tcPr>
          <w:p>
            <w:r>
              <w:rPr>
                <w:sz w:val="18"/>
              </w:rPr>
              <w:t>/27</w:t>
            </w:r>
          </w:p>
        </w:tc>
        <w:tc>
          <w:tcPr>
            <w:tcW w:type="dxa" w:w="1440"/>
          </w:tcPr>
          <w:p>
            <w:r>
              <w:rPr>
                <w:sz w:val="18"/>
              </w:rPr>
              <w:t>192.168.10.1</w:t>
            </w:r>
          </w:p>
        </w:tc>
      </w:tr>
      <w:tr>
        <w:tc>
          <w:tcPr>
            <w:tcW w:type="dxa" w:w="1440"/>
          </w:tcPr>
          <w:p>
            <w:r>
              <w:rPr>
                <w:sz w:val="18"/>
              </w:rPr>
              <w:t>PC2</w:t>
            </w:r>
          </w:p>
        </w:tc>
        <w:tc>
          <w:tcPr>
            <w:tcW w:type="dxa" w:w="1440"/>
          </w:tcPr>
          <w:p>
            <w:r>
              <w:rPr>
                <w:sz w:val="18"/>
              </w:rPr>
              <w:t>FastEthernet0</w:t>
            </w:r>
          </w:p>
        </w:tc>
        <w:tc>
          <w:tcPr>
            <w:tcW w:type="dxa" w:w="1440"/>
          </w:tcPr>
          <w:p>
            <w:r>
              <w:rPr>
                <w:sz w:val="18"/>
              </w:rPr>
              <w:t>192.168.10.34</w:t>
            </w:r>
          </w:p>
        </w:tc>
        <w:tc>
          <w:tcPr>
            <w:tcW w:type="dxa" w:w="1440"/>
          </w:tcPr>
          <w:p>
            <w:r>
              <w:rPr>
                <w:sz w:val="18"/>
              </w:rPr>
              <w:t>255.255.255.224</w:t>
            </w:r>
          </w:p>
        </w:tc>
        <w:tc>
          <w:tcPr>
            <w:tcW w:type="dxa" w:w="1440"/>
          </w:tcPr>
          <w:p>
            <w:r>
              <w:rPr>
                <w:sz w:val="18"/>
              </w:rPr>
              <w:t>/27</w:t>
            </w:r>
          </w:p>
        </w:tc>
        <w:tc>
          <w:tcPr>
            <w:tcW w:type="dxa" w:w="1440"/>
          </w:tcPr>
          <w:p>
            <w:r>
              <w:rPr>
                <w:sz w:val="18"/>
              </w:rPr>
              <w:t>192.168.10.33</w:t>
            </w:r>
          </w:p>
        </w:tc>
      </w:tr>
      <w:tr>
        <w:tc>
          <w:tcPr>
            <w:tcW w:type="dxa" w:w="1440"/>
          </w:tcPr>
          <w:p>
            <w:r>
              <w:rPr>
                <w:sz w:val="18"/>
              </w:rPr>
              <w:t>PC4</w:t>
            </w:r>
          </w:p>
        </w:tc>
        <w:tc>
          <w:tcPr>
            <w:tcW w:type="dxa" w:w="1440"/>
          </w:tcPr>
          <w:p>
            <w:r>
              <w:rPr>
                <w:sz w:val="18"/>
              </w:rPr>
              <w:t>FastEthernet0</w:t>
            </w:r>
          </w:p>
        </w:tc>
        <w:tc>
          <w:tcPr>
            <w:tcW w:type="dxa" w:w="1440"/>
          </w:tcPr>
          <w:p>
            <w:r>
              <w:rPr>
                <w:sz w:val="18"/>
              </w:rPr>
              <w:t>192.168.10.66</w:t>
            </w:r>
          </w:p>
        </w:tc>
        <w:tc>
          <w:tcPr>
            <w:tcW w:type="dxa" w:w="1440"/>
          </w:tcPr>
          <w:p>
            <w:r>
              <w:rPr>
                <w:sz w:val="18"/>
              </w:rPr>
              <w:t>255.255.255.224</w:t>
            </w:r>
          </w:p>
        </w:tc>
        <w:tc>
          <w:tcPr>
            <w:tcW w:type="dxa" w:w="1440"/>
          </w:tcPr>
          <w:p>
            <w:r>
              <w:rPr>
                <w:sz w:val="18"/>
              </w:rPr>
              <w:t>/27</w:t>
            </w:r>
          </w:p>
        </w:tc>
        <w:tc>
          <w:tcPr>
            <w:tcW w:type="dxa" w:w="1440"/>
          </w:tcPr>
          <w:p>
            <w:r>
              <w:rPr>
                <w:sz w:val="18"/>
              </w:rPr>
              <w:t>192.168.10.65</w:t>
            </w:r>
          </w:p>
        </w:tc>
      </w:tr>
    </w:tbl>
    <w:p>
      <w:r>
        <w:t>LAN subnets used are 192.168.10.0/27, 192.168.10.32/27 and 192.168.10.64/27. The two point-to-point serial networks are 192.168.10.96/30 and 192.168.10.100/30.</w:t>
      </w:r>
    </w:p>
    <w:p>
      <w:pPr>
        <w:pStyle w:val="Heading2"/>
      </w:pPr>
      <w:r>
        <w:t>4. RIPv2 Router Configuration</w:t>
      </w:r>
    </w:p>
    <w:p>
      <w:pPr>
        <w:pStyle w:val="Heading3"/>
      </w:pPr>
      <w:r>
        <w:t>R0</w:t>
      </w:r>
    </w:p>
    <w:p>
      <w:pPr/>
      <w:r>
        <w:rPr>
          <w:rFonts w:ascii="Courier New" w:hAnsi="Courier New"/>
          <w:sz w:val="18"/>
        </w:rPr>
        <w:t>enable</w:t>
        <w:br/>
        <w:t>configure terminal</w:t>
        <w:br/>
        <w:t>hostname R0</w:t>
        <w:br/>
        <w:t>interface fastEthernet2/0</w:t>
        <w:br/>
        <w:t xml:space="preserve"> ip address 192.168.10.1 255.255.255.224</w:t>
        <w:br/>
        <w:t xml:space="preserve"> no shutdown</w:t>
        <w:br/>
        <w:t>exit</w:t>
        <w:br/>
        <w:t>interface serial0/0</w:t>
        <w:br/>
        <w:t xml:space="preserve"> ip address 192.168.10.97 255.255.255.252</w:t>
        <w:br/>
        <w:t xml:space="preserve"> clock rate 64000</w:t>
        <w:br/>
        <w:t xml:space="preserve"> no shutdown</w:t>
        <w:br/>
        <w:t>exit</w:t>
        <w:br/>
        <w:t>router rip</w:t>
        <w:br/>
        <w:t xml:space="preserve"> version 2</w:t>
        <w:br/>
        <w:t xml:space="preserve"> no auto-summary</w:t>
        <w:br/>
        <w:t xml:space="preserve"> network 192.168.10.0</w:t>
        <w:br/>
        <w:t>end</w:t>
        <w:br/>
        <w:t>write memory</w:t>
      </w:r>
    </w:p>
    <w:p>
      <w:pPr>
        <w:pStyle w:val="Heading3"/>
      </w:pPr>
      <w:r>
        <w:t>R1</w:t>
      </w:r>
    </w:p>
    <w:p>
      <w:pPr/>
      <w:r>
        <w:rPr>
          <w:rFonts w:ascii="Courier New" w:hAnsi="Courier New"/>
          <w:sz w:val="18"/>
        </w:rPr>
        <w:t>enable</w:t>
        <w:br/>
        <w:t>configure terminal</w:t>
        <w:br/>
        <w:t>hostname R1</w:t>
        <w:br/>
        <w:t>interface fastEthernet2/0</w:t>
        <w:br/>
        <w:t xml:space="preserve"> ip address 192.168.10.33 255.255.255.224</w:t>
        <w:br/>
        <w:t xml:space="preserve"> no shutdown</w:t>
        <w:br/>
        <w:t>exit</w:t>
        <w:br/>
        <w:t>interface serial1/0</w:t>
        <w:br/>
        <w:t xml:space="preserve"> ip address 192.168.10.98 255.255.255.252</w:t>
        <w:br/>
        <w:t xml:space="preserve"> no shutdown</w:t>
        <w:br/>
        <w:t>exit</w:t>
        <w:br/>
        <w:t>interface serial0/0</w:t>
        <w:br/>
        <w:t xml:space="preserve"> ip address 192.168.10.101 255.255.255.252</w:t>
        <w:br/>
        <w:t xml:space="preserve"> clock rate 64000</w:t>
        <w:br/>
        <w:t xml:space="preserve"> no shutdown</w:t>
        <w:br/>
        <w:t>exit</w:t>
        <w:br/>
        <w:t>router rip</w:t>
        <w:br/>
        <w:t xml:space="preserve"> version 2</w:t>
        <w:br/>
        <w:t xml:space="preserve"> no auto-summary</w:t>
        <w:br/>
        <w:t xml:space="preserve"> network 192.168.10.0</w:t>
        <w:br/>
        <w:t>end</w:t>
        <w:br/>
        <w:t>write memory</w:t>
      </w:r>
    </w:p>
    <w:p>
      <w:pPr>
        <w:pStyle w:val="Heading3"/>
      </w:pPr>
      <w:r>
        <w:t>R2</w:t>
      </w:r>
    </w:p>
    <w:p>
      <w:pPr/>
      <w:r>
        <w:rPr>
          <w:rFonts w:ascii="Courier New" w:hAnsi="Courier New"/>
          <w:sz w:val="18"/>
        </w:rPr>
        <w:t>enable</w:t>
        <w:br/>
        <w:t>configure terminal</w:t>
        <w:br/>
        <w:t>hostname R2</w:t>
        <w:br/>
        <w:t>interface fastEthernet2/0</w:t>
        <w:br/>
        <w:t xml:space="preserve"> ip address 192.168.10.65 255.255.255.224</w:t>
        <w:br/>
        <w:t xml:space="preserve"> no shutdown</w:t>
        <w:br/>
        <w:t>exit</w:t>
        <w:br/>
        <w:t>interface serial1/0</w:t>
        <w:br/>
        <w:t xml:space="preserve"> ip address 192.168.10.102 255.255.255.252</w:t>
        <w:br/>
        <w:t xml:space="preserve"> no shutdown</w:t>
        <w:br/>
        <w:t>exit</w:t>
        <w:br/>
        <w:t>router rip</w:t>
        <w:br/>
        <w:t xml:space="preserve"> version 2</w:t>
        <w:br/>
        <w:t xml:space="preserve"> no auto-summary</w:t>
        <w:br/>
        <w:t xml:space="preserve"> network 192.168.10.0</w:t>
        <w:br/>
        <w:t>end</w:t>
        <w:br/>
        <w:t>write memory</w:t>
      </w:r>
    </w:p>
    <w:p>
      <w:pPr>
        <w:pStyle w:val="Heading2"/>
      </w:pPr>
      <w:r>
        <w:t>5. Verification of RIPv2</w:t>
      </w:r>
    </w:p>
    <w:p>
      <w:r>
        <w:t>Run the following commands on each router:</w:t>
      </w:r>
    </w:p>
    <w:p>
      <w:r>
        <w:rPr>
          <w:rFonts w:ascii="Courier New" w:hAnsi="Courier New"/>
        </w:rPr>
        <w:t>show ip interface brief</w:t>
      </w:r>
    </w:p>
    <w:p>
      <w:r>
        <w:rPr>
          <w:rFonts w:ascii="Courier New" w:hAnsi="Courier New"/>
        </w:rPr>
        <w:t>show ip protocols</w:t>
      </w:r>
    </w:p>
    <w:p>
      <w:r>
        <w:rPr>
          <w:rFonts w:ascii="Courier New" w:hAnsi="Courier New"/>
        </w:rPr>
        <w:t>show ip route</w:t>
      </w:r>
    </w:p>
    <w:p>
      <w:r>
        <w:t>Test connectivity from PC0 to the other two LANs:</w:t>
      </w:r>
    </w:p>
    <w:p>
      <w:r>
        <w:rPr>
          <w:rFonts w:ascii="Courier New" w:hAnsi="Courier New"/>
        </w:rPr>
        <w:t>ping 192.168.10.34</w:t>
      </w:r>
    </w:p>
    <w:p>
      <w:r>
        <w:rPr>
          <w:rFonts w:ascii="Courier New" w:hAnsi="Courier New"/>
        </w:rPr>
        <w:t>ping 192.168.10.66</w:t>
      </w:r>
    </w:p>
    <w:p>
      <w:r>
        <w:t>Observation: After routing information is exchanged, remote networks should appear as RIP-learned routes (R) in the routing table, while local networks remain directly connected (C).</w:t>
      </w:r>
    </w:p>
    <w:p>
      <w:r>
        <w:t>[Paste your Packet Tracer topology screenshot here]</w:t>
      </w:r>
    </w:p>
    <w:p>
      <w:r>
        <w:t>[Paste your successful ping / show ip route screenshots here]</w:t>
      </w:r>
    </w:p>
    <w:p>
      <w:pPr>
        <w:pStyle w:val="Heading1"/>
      </w:pPr>
      <w:r>
        <w:t>Practical 16: Single-Area OSPFv2 Configuration</w:t>
      </w:r>
    </w:p>
    <w:p>
      <w:pPr>
        <w:pStyle w:val="Heading2"/>
      </w:pPr>
      <w:r>
        <w:t>1. Aim</w:t>
      </w:r>
    </w:p>
    <w:p>
      <w:r>
        <w:t>To configure OSPF version 2 in a single Area 0 network, assign unique router IDs, advertise the required interfaces using wildcard masks, and verify the resulting neighbor relationships and routes.</w:t>
      </w:r>
    </w:p>
    <w:p>
      <w:pPr>
        <w:pStyle w:val="Heading2"/>
      </w:pPr>
      <w:r>
        <w:t>2. OSPF Network Information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t>Router</w:t>
            </w:r>
          </w:p>
        </w:tc>
        <w:tc>
          <w:tcPr>
            <w:tcW w:type="dxa" w:w="1728"/>
          </w:tcPr>
          <w:p>
            <w:r>
              <w:rPr>
                <w:sz w:val="18"/>
              </w:rPr>
              <w:t>Network</w:t>
            </w:r>
          </w:p>
        </w:tc>
        <w:tc>
          <w:tcPr>
            <w:tcW w:type="dxa" w:w="1728"/>
          </w:tcPr>
          <w:p>
            <w:r>
              <w:rPr>
                <w:sz w:val="18"/>
              </w:rPr>
              <w:t>Wildcard Mask</w:t>
            </w:r>
          </w:p>
        </w:tc>
        <w:tc>
          <w:tcPr>
            <w:tcW w:type="dxa" w:w="1728"/>
          </w:tcPr>
          <w:p>
            <w:r>
              <w:rPr>
                <w:sz w:val="18"/>
              </w:rPr>
              <w:t>Area</w:t>
            </w:r>
          </w:p>
        </w:tc>
        <w:tc>
          <w:tcPr>
            <w:tcW w:type="dxa" w:w="1728"/>
          </w:tcPr>
          <w:p>
            <w:r>
              <w:rPr>
                <w:sz w:val="18"/>
              </w:rPr>
              <w:t>Router ID</w:t>
            </w:r>
          </w:p>
        </w:tc>
      </w:tr>
      <w:tr>
        <w:tc>
          <w:tcPr>
            <w:tcW w:type="dxa" w:w="1728"/>
          </w:tcPr>
          <w:p>
            <w:r>
              <w:rPr>
                <w:sz w:val="18"/>
              </w:rPr>
              <w:t>R0</w:t>
            </w:r>
          </w:p>
        </w:tc>
        <w:tc>
          <w:tcPr>
            <w:tcW w:type="dxa" w:w="1728"/>
          </w:tcPr>
          <w:p>
            <w:r>
              <w:rPr>
                <w:sz w:val="18"/>
              </w:rPr>
              <w:t>192.168.10.0</w:t>
            </w:r>
          </w:p>
        </w:tc>
        <w:tc>
          <w:tcPr>
            <w:tcW w:type="dxa" w:w="1728"/>
          </w:tcPr>
          <w:p>
            <w:r>
              <w:rPr>
                <w:sz w:val="18"/>
              </w:rPr>
              <w:t>0.0.0.31</w:t>
            </w:r>
          </w:p>
        </w:tc>
        <w:tc>
          <w:tcPr>
            <w:tcW w:type="dxa" w:w="1728"/>
          </w:tcPr>
          <w:p>
            <w:r>
              <w:rPr>
                <w:sz w:val="18"/>
              </w:rPr>
              <w:t>0</w:t>
            </w:r>
          </w:p>
        </w:tc>
        <w:tc>
          <w:tcPr>
            <w:tcW w:type="dxa" w:w="1728"/>
          </w:tcPr>
          <w:p>
            <w:r>
              <w:rPr>
                <w:sz w:val="18"/>
              </w:rPr>
              <w:t>10.10.10.1</w:t>
            </w:r>
          </w:p>
        </w:tc>
      </w:tr>
      <w:tr>
        <w:tc>
          <w:tcPr>
            <w:tcW w:type="dxa" w:w="1728"/>
          </w:tcPr>
          <w:p>
            <w:r>
              <w:rPr>
                <w:sz w:val="18"/>
              </w:rPr>
              <w:t>R0</w:t>
            </w:r>
          </w:p>
        </w:tc>
        <w:tc>
          <w:tcPr>
            <w:tcW w:type="dxa" w:w="1728"/>
          </w:tcPr>
          <w:p>
            <w:r>
              <w:rPr>
                <w:sz w:val="18"/>
              </w:rPr>
              <w:t>192.168.10.96</w:t>
            </w:r>
          </w:p>
        </w:tc>
        <w:tc>
          <w:tcPr>
            <w:tcW w:type="dxa" w:w="1728"/>
          </w:tcPr>
          <w:p>
            <w:r>
              <w:rPr>
                <w:sz w:val="18"/>
              </w:rPr>
              <w:t>0.0.0.3</w:t>
            </w:r>
          </w:p>
        </w:tc>
        <w:tc>
          <w:tcPr>
            <w:tcW w:type="dxa" w:w="1728"/>
          </w:tcPr>
          <w:p>
            <w:r>
              <w:rPr>
                <w:sz w:val="18"/>
              </w:rPr>
              <w:t>0</w:t>
            </w:r>
          </w:p>
        </w:tc>
        <w:tc>
          <w:tcPr>
            <w:tcW w:type="dxa" w:w="1728"/>
          </w:tcPr>
          <w:p>
            <w:r>
              <w:rPr>
                <w:sz w:val="18"/>
              </w:rPr>
              <w:t>10.10.10.1</w:t>
            </w:r>
          </w:p>
        </w:tc>
      </w:tr>
      <w:tr>
        <w:tc>
          <w:tcPr>
            <w:tcW w:type="dxa" w:w="1728"/>
          </w:tcPr>
          <w:p>
            <w:r>
              <w:rPr>
                <w:sz w:val="18"/>
              </w:rPr>
              <w:t>R1</w:t>
            </w:r>
          </w:p>
        </w:tc>
        <w:tc>
          <w:tcPr>
            <w:tcW w:type="dxa" w:w="1728"/>
          </w:tcPr>
          <w:p>
            <w:r>
              <w:rPr>
                <w:sz w:val="18"/>
              </w:rPr>
              <w:t>192.168.10.32</w:t>
            </w:r>
          </w:p>
        </w:tc>
        <w:tc>
          <w:tcPr>
            <w:tcW w:type="dxa" w:w="1728"/>
          </w:tcPr>
          <w:p>
            <w:r>
              <w:rPr>
                <w:sz w:val="18"/>
              </w:rPr>
              <w:t>0.0.0.31</w:t>
            </w:r>
          </w:p>
        </w:tc>
        <w:tc>
          <w:tcPr>
            <w:tcW w:type="dxa" w:w="1728"/>
          </w:tcPr>
          <w:p>
            <w:r>
              <w:rPr>
                <w:sz w:val="18"/>
              </w:rPr>
              <w:t>0</w:t>
            </w:r>
          </w:p>
        </w:tc>
        <w:tc>
          <w:tcPr>
            <w:tcW w:type="dxa" w:w="1728"/>
          </w:tcPr>
          <w:p>
            <w:r>
              <w:rPr>
                <w:sz w:val="18"/>
              </w:rPr>
              <w:t>20.20.20.1</w:t>
            </w:r>
          </w:p>
        </w:tc>
      </w:tr>
      <w:tr>
        <w:tc>
          <w:tcPr>
            <w:tcW w:type="dxa" w:w="1728"/>
          </w:tcPr>
          <w:p>
            <w:r>
              <w:rPr>
                <w:sz w:val="18"/>
              </w:rPr>
              <w:t>R1</w:t>
            </w:r>
          </w:p>
        </w:tc>
        <w:tc>
          <w:tcPr>
            <w:tcW w:type="dxa" w:w="1728"/>
          </w:tcPr>
          <w:p>
            <w:r>
              <w:rPr>
                <w:sz w:val="18"/>
              </w:rPr>
              <w:t>192.168.10.96</w:t>
            </w:r>
          </w:p>
        </w:tc>
        <w:tc>
          <w:tcPr>
            <w:tcW w:type="dxa" w:w="1728"/>
          </w:tcPr>
          <w:p>
            <w:r>
              <w:rPr>
                <w:sz w:val="18"/>
              </w:rPr>
              <w:t>0.0.0.3</w:t>
            </w:r>
          </w:p>
        </w:tc>
        <w:tc>
          <w:tcPr>
            <w:tcW w:type="dxa" w:w="1728"/>
          </w:tcPr>
          <w:p>
            <w:r>
              <w:rPr>
                <w:sz w:val="18"/>
              </w:rPr>
              <w:t>0</w:t>
            </w:r>
          </w:p>
        </w:tc>
        <w:tc>
          <w:tcPr>
            <w:tcW w:type="dxa" w:w="1728"/>
          </w:tcPr>
          <w:p>
            <w:r>
              <w:rPr>
                <w:sz w:val="18"/>
              </w:rPr>
              <w:t>20.20.20.1</w:t>
            </w:r>
          </w:p>
        </w:tc>
      </w:tr>
      <w:tr>
        <w:tc>
          <w:tcPr>
            <w:tcW w:type="dxa" w:w="1728"/>
          </w:tcPr>
          <w:p>
            <w:r>
              <w:rPr>
                <w:sz w:val="18"/>
              </w:rPr>
              <w:t>R1</w:t>
            </w:r>
          </w:p>
        </w:tc>
        <w:tc>
          <w:tcPr>
            <w:tcW w:type="dxa" w:w="1728"/>
          </w:tcPr>
          <w:p>
            <w:r>
              <w:rPr>
                <w:sz w:val="18"/>
              </w:rPr>
              <w:t>192.168.10.100</w:t>
            </w:r>
          </w:p>
        </w:tc>
        <w:tc>
          <w:tcPr>
            <w:tcW w:type="dxa" w:w="1728"/>
          </w:tcPr>
          <w:p>
            <w:r>
              <w:rPr>
                <w:sz w:val="18"/>
              </w:rPr>
              <w:t>0.0.0.3</w:t>
            </w:r>
          </w:p>
        </w:tc>
        <w:tc>
          <w:tcPr>
            <w:tcW w:type="dxa" w:w="1728"/>
          </w:tcPr>
          <w:p>
            <w:r>
              <w:rPr>
                <w:sz w:val="18"/>
              </w:rPr>
              <w:t>0</w:t>
            </w:r>
          </w:p>
        </w:tc>
        <w:tc>
          <w:tcPr>
            <w:tcW w:type="dxa" w:w="1728"/>
          </w:tcPr>
          <w:p>
            <w:r>
              <w:rPr>
                <w:sz w:val="18"/>
              </w:rPr>
              <w:t>20.20.20.1</w:t>
            </w:r>
          </w:p>
        </w:tc>
      </w:tr>
      <w:tr>
        <w:tc>
          <w:tcPr>
            <w:tcW w:type="dxa" w:w="1728"/>
          </w:tcPr>
          <w:p>
            <w:r>
              <w:rPr>
                <w:sz w:val="18"/>
              </w:rPr>
              <w:t>R2</w:t>
            </w:r>
          </w:p>
        </w:tc>
        <w:tc>
          <w:tcPr>
            <w:tcW w:type="dxa" w:w="1728"/>
          </w:tcPr>
          <w:p>
            <w:r>
              <w:rPr>
                <w:sz w:val="18"/>
              </w:rPr>
              <w:t>192.168.10.64</w:t>
            </w:r>
          </w:p>
        </w:tc>
        <w:tc>
          <w:tcPr>
            <w:tcW w:type="dxa" w:w="1728"/>
          </w:tcPr>
          <w:p>
            <w:r>
              <w:rPr>
                <w:sz w:val="18"/>
              </w:rPr>
              <w:t>0.0.0.31</w:t>
            </w:r>
          </w:p>
        </w:tc>
        <w:tc>
          <w:tcPr>
            <w:tcW w:type="dxa" w:w="1728"/>
          </w:tcPr>
          <w:p>
            <w:r>
              <w:rPr>
                <w:sz w:val="18"/>
              </w:rPr>
              <w:t>0</w:t>
            </w:r>
          </w:p>
        </w:tc>
        <w:tc>
          <w:tcPr>
            <w:tcW w:type="dxa" w:w="1728"/>
          </w:tcPr>
          <w:p>
            <w:r>
              <w:rPr>
                <w:sz w:val="18"/>
              </w:rPr>
              <w:t>30.30.30.1</w:t>
            </w:r>
          </w:p>
        </w:tc>
      </w:tr>
      <w:tr>
        <w:tc>
          <w:tcPr>
            <w:tcW w:type="dxa" w:w="1728"/>
          </w:tcPr>
          <w:p>
            <w:r>
              <w:rPr>
                <w:sz w:val="18"/>
              </w:rPr>
              <w:t>R2</w:t>
            </w:r>
          </w:p>
        </w:tc>
        <w:tc>
          <w:tcPr>
            <w:tcW w:type="dxa" w:w="1728"/>
          </w:tcPr>
          <w:p>
            <w:r>
              <w:rPr>
                <w:sz w:val="18"/>
              </w:rPr>
              <w:t>192.168.10.100</w:t>
            </w:r>
          </w:p>
        </w:tc>
        <w:tc>
          <w:tcPr>
            <w:tcW w:type="dxa" w:w="1728"/>
          </w:tcPr>
          <w:p>
            <w:r>
              <w:rPr>
                <w:sz w:val="18"/>
              </w:rPr>
              <w:t>0.0.0.3</w:t>
            </w:r>
          </w:p>
        </w:tc>
        <w:tc>
          <w:tcPr>
            <w:tcW w:type="dxa" w:w="1728"/>
          </w:tcPr>
          <w:p>
            <w:r>
              <w:rPr>
                <w:sz w:val="18"/>
              </w:rPr>
              <w:t>0</w:t>
            </w:r>
          </w:p>
        </w:tc>
        <w:tc>
          <w:tcPr>
            <w:tcW w:type="dxa" w:w="1728"/>
          </w:tcPr>
          <w:p>
            <w:r>
              <w:rPr>
                <w:sz w:val="18"/>
              </w:rPr>
              <w:t>30.30.30.1</w:t>
            </w:r>
          </w:p>
        </w:tc>
      </w:tr>
    </w:tbl>
    <w:p>
      <w:pPr>
        <w:pStyle w:val="Heading2"/>
      </w:pPr>
      <w:r>
        <w:t>3. OSPF Router Configuration</w:t>
      </w:r>
    </w:p>
    <w:p>
      <w:r>
        <w:t>The interface addressing from Practical 15 is retained. RIPv2 is removed and OSPF process 1 is enabled in Area 0.</w:t>
      </w:r>
    </w:p>
    <w:p>
      <w:pPr>
        <w:pStyle w:val="Heading3"/>
      </w:pPr>
      <w:r>
        <w:t>R0</w:t>
      </w:r>
    </w:p>
    <w:p>
      <w:r>
        <w:rPr>
          <w:rFonts w:ascii="Courier New" w:hAnsi="Courier New"/>
          <w:sz w:val="18"/>
        </w:rPr>
        <w:t>enable</w:t>
        <w:br/>
        <w:t>configure terminal</w:t>
        <w:br/>
        <w:t>no router rip</w:t>
        <w:br/>
        <w:t>router ospf 1</w:t>
        <w:br/>
        <w:t xml:space="preserve"> router-id 10.10.10.1</w:t>
        <w:br/>
        <w:t xml:space="preserve"> network 192.168.10.0 0.0.0.31 area 0</w:t>
        <w:br/>
        <w:t xml:space="preserve"> network 192.168.10.96 0.0.0.3 area 0</w:t>
        <w:br/>
        <w:t>end</w:t>
        <w:br/>
        <w:t>write memory</w:t>
      </w:r>
    </w:p>
    <w:p>
      <w:pPr>
        <w:pStyle w:val="Heading3"/>
      </w:pPr>
      <w:r>
        <w:t>R1</w:t>
      </w:r>
    </w:p>
    <w:p>
      <w:r>
        <w:rPr>
          <w:rFonts w:ascii="Courier New" w:hAnsi="Courier New"/>
          <w:sz w:val="18"/>
        </w:rPr>
        <w:t>enable</w:t>
        <w:br/>
        <w:t>configure terminal</w:t>
        <w:br/>
        <w:t>no router rip</w:t>
        <w:br/>
        <w:t>router ospf 1</w:t>
        <w:br/>
        <w:t xml:space="preserve"> router-id 20.20.20.1</w:t>
        <w:br/>
        <w:t xml:space="preserve"> network 192.168.10.32 0.0.0.31 area 0</w:t>
        <w:br/>
        <w:t xml:space="preserve"> network 192.168.10.96 0.0.0.3 area 0</w:t>
        <w:br/>
        <w:t xml:space="preserve"> network 192.168.10.100 0.0.0.3 area 0</w:t>
        <w:br/>
        <w:t>end</w:t>
        <w:br/>
        <w:t>write memory</w:t>
      </w:r>
    </w:p>
    <w:p>
      <w:pPr>
        <w:pStyle w:val="Heading3"/>
      </w:pPr>
      <w:r>
        <w:t>R2</w:t>
      </w:r>
    </w:p>
    <w:p>
      <w:r>
        <w:rPr>
          <w:rFonts w:ascii="Courier New" w:hAnsi="Courier New"/>
          <w:sz w:val="18"/>
        </w:rPr>
        <w:t>enable</w:t>
        <w:br/>
        <w:t>configure terminal</w:t>
        <w:br/>
        <w:t>no router rip</w:t>
        <w:br/>
        <w:t>router ospf 1</w:t>
        <w:br/>
        <w:t xml:space="preserve"> router-id 30.30.30.1</w:t>
        <w:br/>
        <w:t xml:space="preserve"> network 192.168.10.64 0.0.0.31 area 0</w:t>
        <w:br/>
        <w:t xml:space="preserve"> network 192.168.10.100 0.0.0.3 area 0</w:t>
        <w:br/>
        <w:t>end</w:t>
        <w:br/>
        <w:t>write memory</w:t>
      </w:r>
    </w:p>
    <w:p>
      <w:r>
        <w:t>If the router ID is changed after OSPF has already formed, restart the OSPF process using 'clear ip ospf process' and confirm the prompt, or restart the router so that the new router ID becomes active.</w:t>
      </w:r>
    </w:p>
    <w:p>
      <w:pPr>
        <w:pStyle w:val="Heading2"/>
      </w:pPr>
      <w:r>
        <w:t>4. OSPF Verification</w:t>
      </w:r>
    </w:p>
    <w:p>
      <w:r>
        <w:t>Use these commands on the routers:</w:t>
      </w:r>
    </w:p>
    <w:p>
      <w:r>
        <w:rPr>
          <w:rFonts w:ascii="Courier New" w:hAnsi="Courier New"/>
        </w:rPr>
        <w:t>show ip ospf neighbor</w:t>
      </w:r>
    </w:p>
    <w:p>
      <w:r>
        <w:rPr>
          <w:rFonts w:ascii="Courier New" w:hAnsi="Courier New"/>
        </w:rPr>
        <w:t>show ip route</w:t>
      </w:r>
    </w:p>
    <w:p>
      <w:r>
        <w:rPr>
          <w:rFonts w:ascii="Courier New" w:hAnsi="Courier New"/>
        </w:rPr>
        <w:t>show ip protocols</w:t>
      </w:r>
    </w:p>
    <w:p>
      <w:r>
        <w:t>From PC0, check connectivity with PC2 and PC4:</w:t>
      </w:r>
    </w:p>
    <w:p>
      <w:r>
        <w:rPr>
          <w:rFonts w:ascii="Courier New" w:hAnsi="Courier New"/>
        </w:rPr>
        <w:t>ping 192.168.10.34</w:t>
      </w:r>
    </w:p>
    <w:p>
      <w:r>
        <w:rPr>
          <w:rFonts w:ascii="Courier New" w:hAnsi="Courier New"/>
        </w:rPr>
        <w:t>ping 192.168.10.66</w:t>
      </w:r>
    </w:p>
    <w:p>
      <w:r>
        <w:t>Observation: OSPF-learned routes should be identified by O in the routing table, while directly connected networks are shown using C.</w:t>
      </w:r>
    </w:p>
    <w:p>
      <w:r>
        <w:t>[Paste your OSPF neighbor and routing-table screenshots here]</w:t>
      </w:r>
    </w:p>
    <w:p>
      <w:r>
        <w:t>[Paste your successful ping screenshots here]</w:t>
      </w:r>
    </w:p>
    <w:p>
      <w:pPr>
        <w:pStyle w:val="Heading2"/>
      </w:pPr>
      <w:r>
        <w:t>5. Result / Conclusion</w:t>
      </w:r>
    </w:p>
    <w:p>
      <w:r>
        <w:t>RIPv2 and single-area OSPFv2 were configured on the three-router topology. The addressing plan was implemented using separate LAN and point-to-point subnets. Connectivity between the remote PCs was tested using ping. The routing tables were inspected to identify dynamically learned routes. For the final submission, the observations in this section should be updated according to the actual Packet Tracer results obtained during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